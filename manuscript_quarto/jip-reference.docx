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Article Title</w:t>
      </w:r>
    </w:p>
    <w:p>
      <w:pPr>
        <w:pStyle w:val="Heading1"/>
      </w:pPr>
      <w:r>
        <w:t>Abstract</w:t>
      </w:r>
    </w:p>
    <w:p>
      <w:pPr/>
      <w:r>
        <w:t>This is a sample abstract paragraph demonstrating the formatting. The Journal of Information Policy requires a 100-word introductory statement or a 150-200 word abstract focusing on policy implications.</w:t>
      </w:r>
    </w:p>
    <w:p>
      <w:pPr>
        <w:pStyle w:val="Heading1"/>
      </w:pPr>
      <w:r>
        <w:t>Introduction</w:t>
      </w:r>
    </w:p>
    <w:p>
      <w:pPr/>
      <w:r>
        <w:t>This is body text in Times New Roman 12pt with double line spacing. The document uses 1-inch margins on all sides.</w:t>
      </w:r>
    </w:p>
    <w:p>
      <w:pPr>
        <w:pStyle w:val="Heading2"/>
      </w:pPr>
      <w:r>
        <w:t>Subsection Example</w:t>
      </w:r>
    </w:p>
    <w:p>
      <w:pPr/>
      <w:r>
        <w:t>This is a level 2 heading example. Headings are bold.</w:t>
      </w:r>
    </w:p>
    <w:p>
      <w:pPr>
        <w:pStyle w:val="Heading3"/>
      </w:pPr>
      <w:r>
        <w:t>Sub-subsection Example</w:t>
      </w:r>
    </w:p>
    <w:p>
      <w:pPr/>
      <w:r>
        <w:t>This is a level 3 heading example. These are italic.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8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80" w:lineRule="auto"/>
    </w:pPr>
    <w:rPr>
      <w:rFonts w:ascii="Times New Roman" w:hAnsi="Times New Roman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basedOn w:val="Normal"/>
    <w:pPr>
      <w:spacing w:line="480" w:lineRule="auto"/>
      <w:ind w:firstLine="0"/>
    </w:pPr>
    <w:rPr>
      <w:rFonts w:ascii="Times New Roman" w:hAnsi="Times New Roman"/>
      <w:sz w:val="24"/>
    </w:rPr>
  </w:style>
  <w:style w:type="paragraph" w:customStyle="1" w:styleId="BlockText">
    <w:name w:val="Block Text"/>
    <w:basedOn w:val="Normal"/>
    <w:pPr>
      <w:spacing w:line="480" w:lineRule="auto"/>
      <w:ind w:left="720" w:right="720"/>
    </w:pPr>
    <w:rPr>
      <w:rFonts w:ascii="Times New Roman" w:hAnsi="Times New Roman"/>
      <w:sz w:val="22"/>
    </w:rPr>
  </w:style>
  <w:style w:type="paragraph" w:customStyle="1" w:styleId="FootnoteText">
    <w:name w:val="Footnote Text"/>
    <w:basedOn w:val="Normal"/>
    <w:pPr>
      <w:spacing w:line="240" w:lineRule="auto" w:after="0"/>
    </w:pPr>
    <w:rPr>
      <w:rFonts w:ascii="Times New Roman" w:hAnsi="Times New Roman"/>
      <w:sz w:val="20"/>
    </w:rPr>
  </w:style>
  <w:style w:type="paragraph" w:customStyle="1" w:styleId="Bibliography">
    <w:name w:val="Bibliography"/>
    <w:basedOn w:val="Normal"/>
    <w:pPr>
      <w:spacing w:line="480" w:lineRule="auto"/>
      <w:ind w:hanging="720" w:left="72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